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Neo4j Local Installation &amp; Setup Guide</w:t>
      </w:r>
    </w:p>
    <w:p>
      <w:pPr>
        <w:pStyle w:val="Heading1"/>
      </w:pPr>
      <w:r>
        <w:t>Step 1: Download Neo4j Desktop</w:t>
      </w:r>
    </w:p>
    <w:p>
      <w:r>
        <w:t>Go to https://neo4j.com/download/ and choose Neo4j Desktop for your operating system (Windows, macOS, or Linux). Download and install the setup file.</w:t>
      </w:r>
    </w:p>
    <w:p>
      <w:pPr>
        <w:pStyle w:val="Heading1"/>
      </w:pPr>
      <w:r>
        <w:t>Step 2: Launch Neo4j Desktop &amp; Sign In</w:t>
      </w:r>
    </w:p>
    <w:p>
      <w:r>
        <w:t>Open Neo4j Desktop after installation. Sign in or create a free Neo4j account. After logging in, you'll see the Workspace view.</w:t>
      </w:r>
    </w:p>
    <w:p>
      <w:pPr>
        <w:pStyle w:val="Heading1"/>
      </w:pPr>
      <w:r>
        <w:t>Step 3: Create a New Workspace</w:t>
      </w:r>
    </w:p>
    <w:p>
      <w:r>
        <w:t>Click on the Workspace menu (left sidebar), then click 'New Workspace'. Give it a name (e.g., AirlineReviewsGraph) and click Create.</w:t>
      </w:r>
    </w:p>
    <w:p>
      <w:pPr>
        <w:pStyle w:val="Heading1"/>
      </w:pPr>
      <w:r>
        <w:t>Step 4: Create a New Project</w:t>
      </w:r>
    </w:p>
    <w:p>
      <w:r>
        <w:t>Inside the workspace, click '+ New Project', give it a name (e.g., GraphRAG_Sentiment), and click Create.</w:t>
      </w:r>
    </w:p>
    <w:p>
      <w:pPr>
        <w:pStyle w:val="Heading1"/>
      </w:pPr>
      <w:r>
        <w:t>Step 5: Create a New Database</w:t>
      </w:r>
    </w:p>
    <w:p>
      <w:r>
        <w:t>Inside the project, click 'Add' → 'Local DB', then choose 'Create a local database'. Fill in details like name (e.g., graphrag-db) and password, then click Create.</w:t>
      </w:r>
    </w:p>
    <w:p>
      <w:pPr>
        <w:pStyle w:val="Heading1"/>
      </w:pPr>
      <w:r>
        <w:t>Step 6: Start the Database</w:t>
      </w:r>
    </w:p>
    <w:p>
      <w:r>
        <w:t>Click the 'Start' button next to your database. Once running, click 'Open' to launch the Neo4j Browser.</w:t>
      </w:r>
    </w:p>
    <w:p>
      <w:pPr>
        <w:pStyle w:val="Heading1"/>
      </w:pPr>
      <w:r>
        <w:t>Step 7: Use Neo4j Browser</w:t>
      </w:r>
    </w:p>
    <w:p>
      <w:r>
        <w:t>Run Cypher queries in the browser. Example:</w:t>
        <w:br/>
        <w:t>RETURN "Hello, Neo4j!"</w:t>
        <w:br/>
        <w:t>To create a node:</w:t>
        <w:br/>
        <w:t>CREATE (:Review {text: "Amazing experience with Vistara!"})</w:t>
      </w:r>
    </w:p>
    <w:p>
      <w:pPr>
        <w:pStyle w:val="Heading1"/>
      </w:pPr>
      <w:r>
        <w:t>Step 8: (Optional) Install APOC Plugin</w:t>
      </w:r>
    </w:p>
    <w:p>
      <w:r>
        <w:t>To use advanced procedures, click on the DB, go to Plugins, enable APOC, and restart the DB.</w:t>
      </w:r>
    </w:p>
    <w:p>
      <w:pPr>
        <w:pStyle w:val="Heading1"/>
      </w:pPr>
      <w:r>
        <w:t>Step 9: (Optional) Connect via Python</w:t>
      </w:r>
    </w:p>
    <w:p>
      <w:r>
        <w:t>Install the driver:</w:t>
        <w:br/>
        <w:t>pip install neo4j</w:t>
        <w:br/>
        <w:t>Example:</w:t>
        <w:br/>
        <w:t>from neo4j import GraphDatabase</w:t>
        <w:br/>
        <w:t>uri = "bolt://localhost:7687"</w:t>
        <w:br/>
        <w:t>driver = GraphDatabase.driver(uri, auth=("neo4j", "your_password"))</w:t>
        <w:br/>
        <w:br/>
        <w:t>with driver.session() as session:</w:t>
        <w:br/>
        <w:t xml:space="preserve">    session.run("CREATE (:TestNode {name: 'Demo'})")</w:t>
      </w:r>
    </w:p>
    <w:p>
      <w:pPr>
        <w:pStyle w:val="Heading1"/>
      </w:pPr>
      <w:r>
        <w:t>Summary of Setup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Install Neo4j Desktop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Sign in and open workspace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Create a workspace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Create a project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Create a local database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Start DB and open Neo4j browser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Run Cypher queries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(Optional) Connect from Python or install APOC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